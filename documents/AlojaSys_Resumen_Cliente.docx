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72"/>
        </w:rPr>
        <w:t>AlojaSys</w:t>
      </w:r>
    </w:p>
    <w:p/>
    <w:p>
      <w:pPr>
        <w:jc w:val="center"/>
      </w:pPr>
      <w:r>
        <w:rPr>
          <w:color w:val="334155"/>
          <w:sz w:val="40"/>
        </w:rPr>
        <w:t>Sistema de Gestión Hotelera</w:t>
      </w:r>
    </w:p>
    <w:p/>
    <w:p>
      <w:pPr>
        <w:jc w:val="center"/>
      </w:pPr>
      <w:r>
        <w:rPr>
          <w:color w:val="64748B"/>
          <w:sz w:val="24"/>
        </w:rPr>
        <w:t>Documento de Presentación - November 2025</w:t>
      </w:r>
    </w:p>
    <w:p>
      <w:r>
        <w:br w:type="page"/>
      </w:r>
    </w:p>
    <w:p>
      <w:pPr>
        <w:pStyle w:val="Heading1"/>
      </w:pPr>
      <w:r>
        <w:rPr>
          <w:color w:val="1E293B"/>
        </w:rPr>
        <w:t>¿Por qué AlojaSys?</w:t>
      </w:r>
    </w:p>
    <w:p>
      <w:pPr>
        <w:jc w:val="both"/>
      </w:pPr>
      <w:r>
        <w:rPr>
          <w:sz w:val="24"/>
        </w:rPr>
        <w:t>AlojaSys es una solución integral para la gestión hotelera que automatiza y simplifica todos los aspectos administrativos de su hotel. Desde la reserva hasta el check-out, desde los pagos hasta la facturación, todo en un solo sistema fácil de usar.</w:t>
      </w:r>
    </w:p>
    <w:p/>
    <w:p>
      <w:pPr>
        <w:pStyle w:val="Heading1"/>
      </w:pPr>
      <w:r>
        <w:rPr>
          <w:color w:val="1E293B"/>
        </w:rPr>
        <w:t>Funcionalidades Principales</w:t>
      </w:r>
    </w:p>
    <w:p>
      <w:pPr>
        <w:pStyle w:val="Heading2"/>
      </w:pPr>
      <w:r>
        <w:t>1. Gestión de Reservas</w:t>
      </w:r>
    </w:p>
    <w:p>
      <w:pPr>
        <w:pStyle w:val="ListBullet"/>
      </w:pPr>
      <w:r>
        <w:t>Administre todas sus reservas desde un calendario visual intuitivo. El sistema maneja automáticamente los estados (pendiente, confirmada, check-in, check-out) y puede realizar check-in/out automáticos según la configuración del hotel.</w:t>
      </w:r>
    </w:p>
    <w:p>
      <w:pPr>
        <w:pStyle w:val="ListBullet"/>
      </w:pPr>
      <w:r>
        <w:t>Visualización clara de disponibilidad, prevención de doble reserva y gestión completa del ciclo de vida de cada reserva.</w:t>
      </w:r>
    </w:p>
    <w:p/>
    <w:p>
      <w:pPr>
        <w:pStyle w:val="Heading2"/>
      </w:pPr>
      <w:r>
        <w:t>2. Gestión de Habitaciones</w:t>
      </w:r>
    </w:p>
    <w:p>
      <w:pPr>
        <w:pStyle w:val="ListBullet"/>
      </w:pPr>
      <w:r>
        <w:t>Configure diferentes tipos de habitaciones con precios flexibles, capacidad y estados en tiempo real.</w:t>
      </w:r>
    </w:p>
    <w:p>
      <w:pPr>
        <w:pStyle w:val="ListBullet"/>
      </w:pPr>
      <w:r>
        <w:t>Sistema de precios base más extras por huéspedes adicionales, control de disponibilidad y gestión de mantenimiento.</w:t>
      </w:r>
    </w:p>
    <w:p/>
    <w:p>
      <w:pPr>
        <w:pStyle w:val="Heading2"/>
      </w:pPr>
      <w:r>
        <w:t>3. Sistema de Pagos Integral</w:t>
      </w:r>
    </w:p>
    <w:p>
      <w:pPr>
        <w:pStyle w:val="ListBullet"/>
      </w:pPr>
      <w:r>
        <w:t>Integración con múltiples métodos de pago: Mercado Pago, transferencias bancarias, efectivo y más.</w:t>
      </w:r>
    </w:p>
    <w:p>
      <w:pPr>
        <w:pStyle w:val="ListBullet"/>
      </w:pPr>
      <w:r>
        <w:t>Sistema de señas (pagos parciales) con generación automática de comprobantes.</w:t>
      </w:r>
    </w:p>
    <w:p>
      <w:pPr>
        <w:pStyle w:val="ListBullet"/>
      </w:pPr>
      <w:r>
        <w:t>Reconocimiento automático de transferencias bancarias mediante OCR para identificación instantánea de pagos.</w:t>
      </w:r>
    </w:p>
    <w:p>
      <w:pPr>
        <w:pStyle w:val="ListBullet"/>
      </w:pPr>
      <w:r>
        <w:t>Conciliación bancaria automática con extractos para control total de ingresos.</w:t>
      </w:r>
    </w:p>
    <w:p>
      <w:pPr>
        <w:pStyle w:val="ListBullet"/>
      </w:pPr>
      <w:r>
        <w:t>Procesamiento automático de reembolsos según políticas configuradas.</w:t>
      </w:r>
    </w:p>
    <w:p/>
    <w:p>
      <w:pPr>
        <w:pStyle w:val="Heading2"/>
      </w:pPr>
      <w:r>
        <w:t>4. Facturación Electrónica</w:t>
      </w:r>
    </w:p>
    <w:p>
      <w:pPr>
        <w:pStyle w:val="ListBullet"/>
      </w:pPr>
      <w:r>
        <w:t>Facturación electrónica AFIP completa para cumplimiento normativo argentino.</w:t>
      </w:r>
    </w:p>
    <w:p>
      <w:pPr>
        <w:pStyle w:val="ListBullet"/>
      </w:pPr>
      <w:r>
        <w:t>Generación automática de comprobantes de señas y pagos parciales.</w:t>
      </w:r>
    </w:p>
    <w:p>
      <w:pPr>
        <w:pStyle w:val="ListBullet"/>
      </w:pPr>
      <w:r>
        <w:t>Integración con sistemas contables para exportación de datos.</w:t>
      </w:r>
    </w:p>
    <w:p/>
    <w:p>
      <w:pPr>
        <w:pStyle w:val="Heading2"/>
      </w:pPr>
      <w:r>
        <w:t>5. Políticas y Tarifas Flexibles</w:t>
      </w:r>
    </w:p>
    <w:p>
      <w:pPr>
        <w:pStyle w:val="ListBullet"/>
      </w:pPr>
      <w:r>
        <w:t>Configuración de políticas de cancelación y devolución personalizables.</w:t>
      </w:r>
    </w:p>
    <w:p>
      <w:pPr>
        <w:pStyle w:val="ListBullet"/>
      </w:pPr>
      <w:r>
        <w:t>Sistema de tarifas dinámicas con diferentes precios según temporada, días de semana o eventos.</w:t>
      </w:r>
    </w:p>
    <w:p>
      <w:pPr>
        <w:pStyle w:val="ListBullet"/>
      </w:pPr>
      <w:r>
        <w:t>Gestión de penalidades por no-show automáticas.</w:t>
      </w:r>
    </w:p>
    <w:p/>
    <w:p>
      <w:pPr>
        <w:pStyle w:val="Heading2"/>
      </w:pPr>
      <w:r>
        <w:t>6. Dashboard y Reportes</w:t>
      </w:r>
    </w:p>
    <w:p>
      <w:pPr>
        <w:pStyle w:val="ListBullet"/>
      </w:pPr>
      <w:r>
        <w:t>Panel de control con métricas clave: ocupación, ingresos, reservas pendientes y más.</w:t>
      </w:r>
    </w:p>
    <w:p>
      <w:pPr>
        <w:pStyle w:val="ListBullet"/>
      </w:pPr>
      <w:r>
        <w:t>Reportes detallados de ingresos, ocupación, huéspedes y análisis de rentabilidad.</w:t>
      </w:r>
    </w:p>
    <w:p>
      <w:pPr>
        <w:pStyle w:val="ListBullet"/>
      </w:pPr>
      <w:r>
        <w:t>Visualización de datos en tiempo real para toma de decisiones informadas.</w:t>
      </w:r>
    </w:p>
    <w:p/>
    <w:p>
      <w:pPr>
        <w:pStyle w:val="Heading2"/>
      </w:pPr>
      <w:r>
        <w:t>7. Calendario Interactivo</w:t>
      </w:r>
    </w:p>
    <w:p>
      <w:pPr>
        <w:pStyle w:val="ListBullet"/>
      </w:pPr>
      <w:r>
        <w:t>Vista mensual y semanal de todas las reservas con información detallada al pasar el mouse.</w:t>
      </w:r>
    </w:p>
    <w:p>
      <w:pPr>
        <w:pStyle w:val="ListBullet"/>
      </w:pPr>
      <w:r>
        <w:t>Filtros por habitación, estado y fechas para fácil navegación.</w:t>
      </w:r>
    </w:p>
    <w:p>
      <w:pPr>
        <w:pStyle w:val="ListBullet"/>
      </w:pPr>
      <w:r>
        <w:t>Gestión rápida de reservas directamente desde el calendario.</w:t>
      </w:r>
    </w:p>
    <w:p/>
    <w:p>
      <w:pPr>
        <w:pStyle w:val="Heading2"/>
      </w:pPr>
      <w:r>
        <w:t>8. Control de Accesos</w:t>
      </w:r>
    </w:p>
    <w:p>
      <w:pPr>
        <w:pStyle w:val="ListBullet"/>
      </w:pPr>
      <w:r>
        <w:t>Sistema de roles y permisos para personalizar el acceso según el cargo del empleado.</w:t>
      </w:r>
    </w:p>
    <w:p>
      <w:pPr>
        <w:pStyle w:val="ListBullet"/>
      </w:pPr>
      <w:r>
        <w:t>Roles predefinidos: Administrador, Recepción, Contador, con permisos específicos.</w:t>
      </w:r>
    </w:p>
    <w:p>
      <w:pPr>
        <w:pStyle w:val="ListBullet"/>
      </w:pPr>
      <w:r>
        <w:t>Gestión de múltiples hoteles desde una sola cuenta con control granular.</w:t>
      </w:r>
    </w:p>
    <w:p/>
    <w:p>
      <w:pPr>
        <w:pStyle w:val="Heading2"/>
      </w:pPr>
      <w:r>
        <w:t>9. Sistema de Notificaciones</w:t>
      </w:r>
    </w:p>
    <w:p>
      <w:pPr>
        <w:pStyle w:val="ListBullet"/>
      </w:pPr>
      <w:r>
        <w:t>Alertas automáticas sobre eventos importantes: nuevas reservas, pagos recibidos, check-ins pendientes.</w:t>
      </w:r>
    </w:p>
    <w:p>
      <w:pPr>
        <w:pStyle w:val="ListBullet"/>
      </w:pPr>
      <w:r>
        <w:t>Notificaciones por email y en el sistema para mantenerlo siempre informado.</w:t>
      </w:r>
    </w:p>
    <w:p/>
    <w:p>
      <w:pPr>
        <w:pStyle w:val="Heading2"/>
      </w:pPr>
      <w:r>
        <w:t>10. Integraciones con OTAs</w:t>
      </w:r>
    </w:p>
    <w:p>
      <w:pPr>
        <w:pStyle w:val="ListBullet"/>
      </w:pPr>
      <w:r>
        <w:t>Conexión con principales plataformas de reservas online (Booking, Airbnb, Expedia, etc.).</w:t>
      </w:r>
    </w:p>
    <w:p>
      <w:pPr>
        <w:pStyle w:val="ListBullet"/>
      </w:pPr>
      <w:r>
        <w:t>Sincronización automática de disponibilidad y precios para maximizar ocupación.</w:t>
      </w:r>
    </w:p>
    <w:p/>
    <w:p>
      <w:r>
        <w:br w:type="page"/>
      </w:r>
    </w:p>
    <w:p>
      <w:pPr>
        <w:pStyle w:val="Heading1"/>
      </w:pPr>
      <w:r>
        <w:rPr>
          <w:color w:val="1E293B"/>
        </w:rPr>
        <w:t>Beneficios Clave</w:t>
      </w:r>
    </w:p>
    <w:p>
      <w:pPr>
        <w:pStyle w:val="Heading2"/>
      </w:pPr>
      <w:r>
        <w:t>Ahorro de Tiempo</w:t>
      </w:r>
    </w:p>
    <w:p>
      <w:pPr>
        <w:jc w:val="both"/>
      </w:pPr>
      <w:r>
        <w:rPr>
          <w:sz w:val="22"/>
        </w:rPr>
        <w:t>Automatización de procesos manuales reduce el trabajo administrativo en un 70%</w:t>
      </w:r>
    </w:p>
    <w:p/>
    <w:p>
      <w:pPr>
        <w:pStyle w:val="Heading2"/>
      </w:pPr>
      <w:r>
        <w:t>Mayor Precisión</w:t>
      </w:r>
    </w:p>
    <w:p>
      <w:pPr>
        <w:jc w:val="both"/>
      </w:pPr>
      <w:r>
        <w:rPr>
          <w:sz w:val="22"/>
        </w:rPr>
        <w:t>Eliminación de errores humanos en cálculos, reservas y facturación</w:t>
      </w:r>
    </w:p>
    <w:p/>
    <w:p>
      <w:pPr>
        <w:pStyle w:val="Heading2"/>
      </w:pPr>
      <w:r>
        <w:t>Control Total</w:t>
      </w:r>
    </w:p>
    <w:p>
      <w:pPr>
        <w:jc w:val="both"/>
      </w:pPr>
      <w:r>
        <w:rPr>
          <w:sz w:val="22"/>
        </w:rPr>
        <w:t>Visibilidad completa de su negocio en tiempo real con reportes detallados</w:t>
      </w:r>
    </w:p>
    <w:p/>
    <w:p>
      <w:pPr>
        <w:pStyle w:val="Heading2"/>
      </w:pPr>
      <w:r>
        <w:t>Escalabilidad</w:t>
      </w:r>
    </w:p>
    <w:p>
      <w:pPr>
        <w:jc w:val="both"/>
      </w:pPr>
      <w:r>
        <w:rPr>
          <w:sz w:val="22"/>
        </w:rPr>
        <w:t>Administre un hotel o múltiples propiedades desde la misma plataforma</w:t>
      </w:r>
    </w:p>
    <w:p/>
    <w:p>
      <w:pPr>
        <w:pStyle w:val="Heading2"/>
      </w:pPr>
      <w:r>
        <w:t>Cumplimiento Legal</w:t>
      </w:r>
    </w:p>
    <w:p>
      <w:pPr>
        <w:jc w:val="both"/>
      </w:pPr>
      <w:r>
        <w:rPr>
          <w:sz w:val="22"/>
        </w:rPr>
        <w:t>Facturación electrónica AFIP integrada para cumplimiento normativo</w:t>
      </w:r>
    </w:p>
    <w:p/>
    <w:p>
      <w:pPr>
        <w:pStyle w:val="Heading2"/>
      </w:pPr>
      <w:r>
        <w:t>Mejor Experiencia</w:t>
      </w:r>
    </w:p>
    <w:p>
      <w:pPr>
        <w:jc w:val="both"/>
      </w:pPr>
      <w:r>
        <w:rPr>
          <w:sz w:val="22"/>
        </w:rPr>
        <w:t>Interfaz intuitiva que requiere mínimo entrenamiento para su personal</w:t>
      </w:r>
    </w:p>
    <w:p/>
    <w:p>
      <w:pPr>
        <w:pStyle w:val="Heading2"/>
      </w:pPr>
      <w:r>
        <w:t>Automatización 24/7</w:t>
      </w:r>
    </w:p>
    <w:p>
      <w:pPr>
        <w:jc w:val="both"/>
      </w:pPr>
      <w:r>
        <w:rPr>
          <w:sz w:val="22"/>
        </w:rPr>
        <w:t>Procesos como check-out, reembolsos y conciliación funcionan automáticamente</w:t>
      </w:r>
    </w:p>
    <w:p/>
    <w:p>
      <w:pPr>
        <w:pStyle w:val="Heading2"/>
      </w:pPr>
      <w:r>
        <w:t>Maximización de Ingresos</w:t>
      </w:r>
    </w:p>
    <w:p>
      <w:pPr>
        <w:jc w:val="both"/>
      </w:pPr>
      <w:r>
        <w:rPr>
          <w:sz w:val="22"/>
        </w:rPr>
        <w:t>Herramientas para optimizar precios, ocupación y gestión de reservas</w:t>
      </w:r>
    </w:p>
    <w:p/>
    <w:p>
      <w:r>
        <w:br w:type="page"/>
      </w:r>
    </w:p>
    <w:p>
      <w:pPr>
        <w:pStyle w:val="Heading1"/>
      </w:pPr>
      <w:r>
        <w:rPr>
          <w:color w:val="1E293B"/>
        </w:rPr>
        <w:t>Casos de Uso Comunes</w:t>
      </w:r>
    </w:p>
    <w:p>
      <w:pPr>
        <w:pStyle w:val="Heading2"/>
      </w:pPr>
      <w:r>
        <w:t>Recepción de Reserva</w:t>
      </w:r>
    </w:p>
    <w:p>
      <w:pPr>
        <w:jc w:val="both"/>
      </w:pPr>
      <w:r>
        <w:rPr>
          <w:sz w:val="22"/>
        </w:rPr>
        <w:t>Un huésped llama para reservar. El recepcionista consulta disponibilidad en el calendario, crea la reserva, procesa la seña por Mercado Pago y el sistema genera automáticamente el comprobante. La habitación se marca como reservada y se envía confirmación por email.</w:t>
      </w:r>
    </w:p>
    <w:p/>
    <w:p>
      <w:pPr>
        <w:pStyle w:val="Heading2"/>
      </w:pPr>
      <w:r>
        <w:t>Check-in Automático</w:t>
      </w:r>
    </w:p>
    <w:p>
      <w:pPr>
        <w:jc w:val="both"/>
      </w:pPr>
      <w:r>
        <w:rPr>
          <w:sz w:val="22"/>
        </w:rPr>
        <w:t>El día de llegada, el sistema marca automáticamente la reserva como check-in a las 15:00 (según configuración). La habitación cambia a 'ocupada' y se notifica al personal. No requiere intervención manual.</w:t>
      </w:r>
    </w:p>
    <w:p/>
    <w:p>
      <w:pPr>
        <w:pStyle w:val="Heading2"/>
      </w:pPr>
      <w:r>
        <w:t>Procesamiento de Pago</w:t>
      </w:r>
    </w:p>
    <w:p>
      <w:pPr>
        <w:jc w:val="both"/>
      </w:pPr>
      <w:r>
        <w:rPr>
          <w:sz w:val="22"/>
        </w:rPr>
        <w:t>El huésped realiza una transferencia bancaria. El sistema reconoce automáticamente el pago mediante OCR, lo asocia a la reserva correspondiente y actualiza el estado de pago. La conciliación bancaria se realiza automáticamente.</w:t>
      </w:r>
    </w:p>
    <w:p/>
    <w:p>
      <w:pPr>
        <w:pStyle w:val="Heading2"/>
      </w:pPr>
      <w:r>
        <w:t>Reembolso Automático</w:t>
      </w:r>
    </w:p>
    <w:p>
      <w:pPr>
        <w:jc w:val="both"/>
      </w:pPr>
      <w:r>
        <w:rPr>
          <w:sz w:val="22"/>
        </w:rPr>
        <w:t>Un huésped cancela según la política configurada. El sistema calcula automáticamente el monto a reembolsar, procesa el reembolso según la política y notifica al huésped. Todo sin intervención manual.</w:t>
      </w:r>
    </w:p>
    <w:p/>
    <w:p>
      <w:pPr>
        <w:pStyle w:val="Heading2"/>
      </w:pPr>
      <w:r>
        <w:t>Análisis de Negocio</w:t>
      </w:r>
    </w:p>
    <w:p>
      <w:pPr>
        <w:jc w:val="both"/>
      </w:pPr>
      <w:r>
        <w:rPr>
          <w:sz w:val="22"/>
        </w:rPr>
        <w:t>El gerente accede al dashboard y visualiza métricas clave: ocupación del 85%, ingresos del mes, reservas pendientes y comparativa con meses anteriores. Toma decisiones informadas sobre precios y promociones.</w:t>
      </w:r>
    </w:p>
    <w:p/>
    <w:p>
      <w:r>
        <w:br w:type="page"/>
      </w:r>
    </w:p>
    <w:p>
      <w:pPr>
        <w:pStyle w:val="Heading1"/>
      </w:pPr>
      <w:r>
        <w:rPr>
          <w:color w:val="1E293B"/>
        </w:rPr>
        <w:t>Características Técnicas</w:t>
      </w:r>
    </w:p>
    <w:p>
      <w:pPr>
        <w:pStyle w:val="ListBullet"/>
      </w:pPr>
      <w:r>
        <w:t>• Plataforma web accesible desde cualquier dispositivo con conexión a internet</w:t>
      </w:r>
    </w:p>
    <w:p>
      <w:pPr>
        <w:pStyle w:val="ListBullet"/>
      </w:pPr>
      <w:r>
        <w:t>• Almacenamiento seguro en la nube con respaldos automáticos</w:t>
      </w:r>
    </w:p>
    <w:p>
      <w:pPr>
        <w:pStyle w:val="ListBullet"/>
      </w:pPr>
      <w:r>
        <w:t>• Interfaz responsive para uso en computadoras, tablets y móviles</w:t>
      </w:r>
    </w:p>
    <w:p>
      <w:pPr>
        <w:pStyle w:val="ListBullet"/>
      </w:pPr>
      <w:r>
        <w:t>• Integración con sistemas de pago y facturación electrónica</w:t>
      </w:r>
    </w:p>
    <w:p>
      <w:pPr>
        <w:pStyle w:val="ListBullet"/>
      </w:pPr>
      <w:r>
        <w:t>• Soporte multi-hotel para cadenas o grupos hoteleros</w:t>
      </w:r>
    </w:p>
    <w:p>
      <w:pPr>
        <w:pStyle w:val="ListBullet"/>
      </w:pPr>
      <w:r>
        <w:t>• Actualizaciones continuas sin interrupciones del servicio</w:t>
      </w:r>
    </w:p>
    <w:p/>
    <w:p>
      <w:r>
        <w:br w:type="page"/>
      </w:r>
    </w:p>
    <w:p>
      <w:pPr>
        <w:pStyle w:val="Heading1"/>
      </w:pPr>
      <w:r>
        <w:rPr>
          <w:color w:val="1E293B"/>
        </w:rPr>
        <w:t>Conclusión</w:t>
      </w:r>
    </w:p>
    <w:p>
      <w:pPr>
        <w:jc w:val="both"/>
      </w:pPr>
      <w:r>
        <w:rPr>
          <w:color w:val="334155"/>
          <w:sz w:val="24"/>
        </w:rPr>
        <w:t>AlojaSys es la solución moderna que su hotel necesita para optimizar operaciones, reducir costos administrativos y mejorar la experiencia tanto para su personal como para sus huéspedes. Con automatización inteligente, control total y cumplimiento normativo integrado, podrá enfocarse en lo que realmente importa: brindar excelente servicio a sus huéspedes.</w:t>
      </w:r>
    </w:p>
    <w:p/>
    <w:p/>
    <w:p>
      <w:pPr>
        <w:jc w:val="center"/>
      </w:pPr>
      <w:r>
        <w:rPr>
          <w:i/>
          <w:color w:val="64748B"/>
          <w:sz w:val="22"/>
        </w:rPr>
        <w:t>Para más información, contacte a nuestro equipo comercial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t xml:space="preserve">Página </w:t>
      <w:fldChar w:fldCharType="begin"/>
      <w:instrText xml:space="preserve">PAGE</w:instrText>
      <w:fldChar w:fldCharType="end"/>
    </w:r>
    <w:r>
      <w:rPr>
        <w:color w:val="94A3B8"/>
        <w:sz w:val="18"/>
      </w:rPr>
      <w:t xml:space="preserve"> de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743200" cy="2743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mplet_black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0" cy="2743200"/>
                  </a:xfrm>
                  <a:prstGeom prst="rect"/>
                </pic:spPr>
              </pic:pic>
            </a:graphicData>
          </a:graphic>
        </wp:inline>
      </w:drawing>
    </w:r>
    <w:r>
      <w:br/>
    </w: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